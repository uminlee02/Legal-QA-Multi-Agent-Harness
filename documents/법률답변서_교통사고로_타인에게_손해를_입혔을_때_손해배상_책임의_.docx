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교통사고로 타인에게 손해를 입혔을 때 손해배상 책임의 근거는 무엇인가요?</w:t>
      </w:r>
    </w:p>
    <w:p>
      <w:pPr>
        <w:pStyle w:val="Heading1"/>
      </w:pPr>
      <w:r>
        <w:t>【답변 요지】</w:t>
      </w:r>
    </w:p>
    <w:p>
      <w:r>
        <w:t>손해배상 책임의 근거는 주로 「도로교통법」 위반 사항과 자동차 운행 자격의 부적절성에 있습니다. 특히, 운전면허 없이 자동차를 운행하거나 음주 운전 등으로 인한 사고는 보험회사가 피해자에게 지급한 보험금에 대해 구상권을 행사할 수 있는 근거가 됩니다. 그러나 운전자의 주의 의무 위반이 없고, 피해자나 제3자의 고의 또는 과실, 자동차의 결함이 없음을 증명할 경우 책임이 면제될 수 있습니다.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자동차손해배상 보장법 제29조(보험금등의 지급 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제29조(보험금등의 지급 등)</w:t>
        <w:br/>
        <w:t xml:space="preserve">① 다음 각 호의 어느 하나에 해당하는 사유로 다른 사람이 사망 또는 부상하거나 다른 사람의 재물이 멸실되거나 훼손되어 보험회사등이 피해자에게 보험금등을 지급한 경우에는 보험회사등은 해당 보험금등에 상당하는 금액을 법률상 손해배상책임이 있는 자에게 구상(求償)할 수 있다.  </w:t>
        <w:br/>
        <w:t>1.  「도로교통법」에 따른 운전면허 또는 「건설기계관리법」에 따른 건설기계조종사면허 등 자동차를 운행할 수 있는 자격을 갖추지 아니한 상태(자격의 효력이 정지된 경우를 포함한다)에서 자동차를 운행하다가 일으킨 사고</w:t>
        <w:br/>
        <w:t>2.  「도로교통법」 제44조제1항을 위반하여 술에 취한 상태에서 자동차를 운행하거나 같은 법 제45조를 위반하여 약물의 영향으로 정상적으로 운전하지 못할 우려가 있는 상태에서 자동차를 운행하다가 일으킨 사고(사고 발생 후 「도로교통법」 제44조제2항에 따른 경찰공무원의 호흡조사 측정에 응하지 아니하는 경우를 포함한다)</w:t>
        <w:br/>
        <w:t>3.  「도로교통법」 제54조제1항에 따른 조치를 하지 아니한 사고(「도로교통법」 제156조제10호에 해당하는 경우는 제외한다)</w:t>
        <w:br/>
        <w:t>② 제5조제1항에 따른 책임보험등의 보험금등을 변경하는 것을 내용으로 하는 대통령령을 개정할 때 그 변경 내용이 보험가입자등에게 유리하게 되는 경우에는 그 변경 전에 체결된 계약 내용에도 불구하고 보험회사등에게 변경된 보험금등을 지급하도록 하는 다음 각 호의 사항을 규정할 수 있다.</w:t>
        <w:br/>
        <w:t>1.  종전의 계약을 새로운 계약으로 갱신하지 아니하더라도 이미 계약된 종전의 보험금등을 변경된 보험금등으로 볼 수 있도록 하는 사항</w:t>
        <w:br/>
        <w:t>2.  그 밖에 보험금등의 변경에 필요한 사항이나 변경된 보험금등의 지급에 필요한 사항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이 조문은 보험회사가 피해자에게 보험금을 지급한 경우, 해당 보험금에 상당하는 금액을 법률상 손해배상책임이 있는 자에게 구상할 수 있는 근거를 명시하고 있습니다. 구체적으로, 운전면허 없이 자동차를 운행하거나 음주 운전 등 「도로교통법」 위반 사항이 해당됩니다. 예를 들어, 운전면허 효력이 정지된 상태에서 사고를 일으키거나, 술에 취한 상태에서 자동차를 운행한 경우 보험회사는 구상권을 행사할 수 있습니다. 이는 사고의 원인이 운전자의 법적 책임 위반에 있음을 강조하며, 구상의 대상이 되는 자는 사고로 인해 보험금을 지급한 당사자입니다.</w:t>
      </w:r>
    </w:p>
    <w:p>
      <w:r>
        <w:rPr>
          <w:b/>
          <w:i w:val="0"/>
          <w:color w:val="1F3864"/>
          <w:sz w:val="22"/>
        </w:rPr>
        <w:t>▸ 자동차손해배상 보장법 제3조(자동차손해배상책임)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제3조(자동차손해배상책임) 자기를 위하여 자동차를 운행하는 자는 그 운행으로 다른 사람을 사망하게 하거나 부상하게 한 경우에는 그 손해를 배상할 책임을 진다. 다만, 다음 각 호의 어느 하나에 해당하면 그러하지 아니하다.</w:t>
        <w:br/>
        <w:t>1.  승객이 아닌 자가 사망하거나 부상한 경우에 자기와 운전자가 자동차의 운행에 주의를 게을리 하지 아니하였고, 피해자 또는 자기 및 운전자 외의 제3자에게 고의 또는 과실이 있으며, 자동차의 구조상의 결함이나 기능상의 장해가 없었다는 것을 증명한 경우</w:t>
        <w:br/>
        <w:t>2.  승객이 고의나 자살행위로 사망하거나 부상한 경우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이 조문은 운전자의 주의 의무 위반 외에도 피해자나 제3자의 고의 또는 과실, 자동차의 구조적 결함이 없음을 증명할 경우 손해배상 책임이 면제될 수 있는 조건을 제시합니다. 즉, 사고가 운전자의 과실 없이 발생했음을 입증할 수 있다면, 보험회사의 구상권 행사가 제한될 수 있습니다.</w:t>
      </w:r>
    </w:p>
    <w:p>
      <w:pPr>
        <w:pStyle w:val="Heading1"/>
      </w:pPr>
      <w:r>
        <w:t>【결론】</w:t>
      </w:r>
    </w:p>
    <w:p>
      <w:r>
        <w:t>교통사고로 타인에게 손해를 입혔을 때, 손해배상 책임은 주로 「도로교통법」 위반 사항(예: 무면허 운전, 음주 운전)이나 운행 자격의 부적절성에 근거합니다. 보험회사는 이러한 위반 사항으로 인해 보험금을 지급한 경우 구상권을 행사할 수 있습니다. 그러나 운전자가 주의 의무를 충실히 이행하였고, 피해자나 제3자의 고의 또는 과실, 자동차의 결함이 없음을 증명할 경우 책임이 면제될 수 있습니다. 실무적으로는 사고 발생 시 증거 수집과 법적 요건의 충족 여부를 철저히 확인해야 하며, 필요하다면 법률 자문을 구하는 것이 바람직합니다. 구상 절차는 보험회사가 주도하지만, 책임 면제를 주장하는 경우 법원의 판단을 받는 것이 필요할 수 있습니다.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EXAONE-3.5-7.8B · 교차검증: Qwen2.5-7B (온프레미스)</w:t>
      </w:r>
    </w:p>
    <w:p>
      <w:r>
        <w:rPr>
          <w:b w:val="0"/>
          <w:i w:val="0"/>
          <w:color w:val="666666"/>
          <w:sz w:val="18"/>
        </w:rPr>
        <w:t>문서 생성: 2026-07-07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