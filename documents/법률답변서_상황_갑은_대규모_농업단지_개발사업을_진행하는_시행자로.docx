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대규모 농업단지 개발사업을 진행하는 시행자로, 개발과정에서 환지로 인해 지역 주민인 을과 병 사이에 토지 사용과 관련된 분쟁이 발생하였다. 갑은 이 문제를 해결하고자 법적인 조치를 취해야 한다. 또한, 갑은 환지 처분이 완료되었음을 확인받은 상태다.</w:t>
        <w:br/>
        <w:br/>
        <w:t>[질문] 갑은 을과 병 사이의 환지로 인한 분쟁을 조정하기 위해 무엇을 해야 하며, 환지 처분과 관련된 토지 및 건물의 등기는 언제 이루어져야 하고, 환지심의위원회의 구성과 운영에 관한 사항은 어떻게 정해지는가?</w:t>
        <w:br/>
        <w:br/>
        <w:t>위 상황에 적용되는 대한민국 법조문을 '법령명 제N조' 형식으로 구체적으로 인용하여 근거와 함께 답하세요.</w:t>
      </w:r>
    </w:p>
    <w:p>
      <w:pPr>
        <w:pStyle w:val="Heading1"/>
      </w:pPr>
      <w:r>
        <w:t>【답변 요지】</w:t>
      </w:r>
    </w:p>
    <w:p>
      <w:r>
        <w:t>갑은 환지로 인한 분쟁을 조정하기 위해 환지심의위원회를 구성하여 운영해야 합니다. 환지 처분과 관련된 토지 및 건물의 등기는 환지계획 인가를 받은 후 지체 없이 촉탁해야 합니다. 환지심의위원회의 구성과 운영에 관한 구체적인 사항은 관련 법령에서 정하는 바에 따릅니다.</w:t>
      </w:r>
    </w:p>
    <w:p>
      <w:pPr>
        <w:pStyle w:val="Heading1"/>
      </w:pPr>
      <w:r>
        <w:t>【관련 법령 및 해설】</w:t>
      </w:r>
    </w:p>
    <w:p>
      <w:r>
        <w:rPr>
          <w:b/>
          <w:i w:val="0"/>
          <w:color w:val="1F3864"/>
          <w:sz w:val="22"/>
        </w:rPr>
        <w:t>▸ 농어촌정비법 제41조(환지심의위원회)</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제41조(환지심의위원회)</w:t>
        <w:br/>
        <w:t>① 농업생산기반 정비사업 시행자는 환지에 따른 민원이나 이해관계자 간의 분쟁을 효과적으로 조정하기 위하여 환지심의위원회를 구성하여 운영하여야 한다.</w:t>
        <w:br/>
        <w:t>② 환지심의위원회의 구성과 운영에 관한 사항은 대통령령으로 정한다.</w:t>
      </w:r>
    </w:p>
    <w:p>
      <w:pPr>
        <w:ind w:left="320"/>
      </w:pPr>
      <w:r>
        <w:rPr>
          <w:b/>
          <w:i w:val="0"/>
          <w:sz w:val="20"/>
        </w:rPr>
        <w:t xml:space="preserve">· 해설: </w:t>
      </w:r>
      <w:r>
        <w:rPr>
          <w:b w:val="0"/>
          <w:i w:val="0"/>
          <w:sz w:val="20"/>
        </w:rPr>
        <w:t>농업생산기반 정비사업 시행자는 환지에 따른 민원이나 이해관계자 간의 분쟁을 효과적으로 조정하기 위하여 환지심의위원회를 구성하여 운영하여야 합니다.</w:t>
      </w:r>
    </w:p>
    <w:p>
      <w:r>
        <w:rPr>
          <w:b/>
          <w:i w:val="0"/>
          <w:color w:val="1F3864"/>
          <w:sz w:val="22"/>
        </w:rPr>
        <w:t>▸ 농어촌정비법 제42조(환지 처분에 따른 등기)</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제42조(환지 처분에 따른 등기)</w:t>
        <w:br/>
        <w:t>① 농업생산기반 정비사업 시행자는 제26조제1항에 따른 인가를 받은 때에는 지체 없이 해당 환지 처분과 관련된 토지 및 건물의 등기를 촉탁(囑託)하여야 한다.</w:t>
        <w:br/>
        <w:t>② 농업생산기반 정비사업 시행자는 환지등기를 촉탁하기 위하여 이미 등기된 토지의 표시를 변경할 필요가 있을 때에는 토지 소유자를 갈음하여 변경등기를 촉탁하여야 한다. 이 경우의 등기는 농업생산기반 정비사업으로 인한 등기로 본다.</w:t>
        <w:br/>
        <w:t>③ 환지 처분에 따른 등기에 관하여 필요한 사항은 대법원규칙으로 정한다.</w:t>
      </w:r>
    </w:p>
    <w:p>
      <w:pPr>
        <w:ind w:left="320"/>
      </w:pPr>
      <w:r>
        <w:rPr>
          <w:b/>
          <w:i w:val="0"/>
          <w:sz w:val="20"/>
        </w:rPr>
        <w:t xml:space="preserve">· 해설: </w:t>
      </w:r>
      <w:r>
        <w:rPr>
          <w:b w:val="0"/>
          <w:i w:val="0"/>
          <w:sz w:val="20"/>
        </w:rPr>
        <w:t>농업생산기반 정비사업 시행자는 환지계획 인가를 받은 때에는 지체 없이 해당 환지 처분과 관련된 토지 및 건물의 등기를 촉탁하여야 합니다.</w:t>
      </w:r>
    </w:p>
    <w:p>
      <w:r>
        <w:rPr>
          <w:b/>
          <w:i w:val="0"/>
          <w:color w:val="1F3864"/>
          <w:sz w:val="22"/>
        </w:rPr>
        <w:t>▸ 농어촌정비법 제25조(환지계획)</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제25조(환지계획)</w:t>
        <w:br/>
        <w:t>① 농업생산기반 정비사업 시행자는 농업생산기반 정비사업 시행을 위하여 필요하면 사업 시행 전의 토지를 대신하여 사업 시행 후의 토지를 정하고, 이로 인하여 생긴 이해관계의 불균형을 금전으로 청산하게 하기 위한 환지계획을 세워야 한다.</w:t>
        <w:br/>
        <w:t>② 환지계획에서 환지는 종전의 토지와 상응하여야 하되, 농업생산기반 정비사업 시행에 따른 환지는 농업경영의 합리화에 기여할 수 있도록 집단 지정하여야 한다.</w:t>
        <w:br/>
        <w:t>③ 환지를 받을 수 있는 자는 토지등기부상의 토지 소유자여야 한다.</w:t>
        <w:br/>
        <w:t xml:space="preserve">④ 환지계획에는 농림축산식품부령으로 정하는 바에 따라 다음 각 호의 사항이 포함되어야 한다.  </w:t>
        <w:br/>
        <w:t>1.  토지 소유자별 환지계획 및 청산금 내용</w:t>
        <w:br/>
        <w:t>2.  종전 토지 및 시행 후 토지의 필지별 내용</w:t>
        <w:br/>
        <w:t>3.  환지를 지정하지 아니하는 토지 및 그 밖에 특별한 취급을 하는 토지의 내용</w:t>
        <w:br/>
        <w:t>4.  그 밖에 농림축산식품부령으로 정하는 사항</w:t>
        <w:br/>
        <w:t>⑤ 농업생산기반 정비사업 시행에 따른 환지는 농경지로 지정함을 원칙으로 한다. 다만, 생활환경정비사업 병행 시 토지 소유자가 신청하거나 동의할 경우에는 비농경지로 지정할 수 있다.</w:t>
        <w:br/>
        <w:t>⑥ 환지로 지정되는 면적은 대통령령으로 정하는 바에 따라 산정한 면적과 비교하여 토지 소유자별로 증감 폭이 100분의 20 이내가 되도록 하여야 한다. 다만, 그 산정한 면적의 100분의 20에 해당하는 면적이 1천제곱미터 미만이면 1천제곱미터까지 늘리거나 줄일 수 있다.</w:t>
        <w:br/>
        <w:t>⑦ 국공유지나 한국농어촌공사 소유가 아닌 토지 중 지목이 구거(溝渠: 도랑), 도로, 하천, 제방(둑) 또는 유지(웅덩이)인 토지로서 실제 경작하지 아니한 경우와 환지계획구역에 1천제곱미터 이하의 토지 소유자가 있는 경우에는 환지를 지정하지 아니하고 금전으로 청산한다. 다만, 제40조에 따른 수혜자총회의 의결(대의원회의 의결로 수혜자총회의 의결을 갈음하는 경우를 포함한다)이 있을 경우에는 1천제곱미터 이하의 토지 소유자에게도 환지를 지정할 수 있다.</w:t>
        <w:br/>
        <w:t>⑧ 농업생산기반 정비사업 시행자는 제1항에 따라 환지계획을 수립할 때에 종전 토지의 전부 또는 일부에 소유권 외의 권리 또는 처분 제한이 있는 경우 종전 토지와 교환될 토지에 그 소유권 외의 권리 또는 처분 제한의 목적이 되는 부분을 지정하여야 한다.</w:t>
      </w:r>
    </w:p>
    <w:p>
      <w:pPr>
        <w:ind w:left="320"/>
      </w:pPr>
      <w:r>
        <w:rPr>
          <w:b/>
          <w:i w:val="0"/>
          <w:sz w:val="20"/>
        </w:rPr>
        <w:t xml:space="preserve">· 해설: </w:t>
      </w:r>
      <w:r>
        <w:rPr>
          <w:b w:val="0"/>
          <w:i w:val="0"/>
          <w:sz w:val="20"/>
        </w:rPr>
        <w:t>농업생산기반 정비사업 시행자는 사업 시행 전의 토지를 대신하여 사업 시행 후의 토지를 정하고 이해관계의 불균형을 금전으로 청산하기 위한 환지계획을 세워야 합니다.</w:t>
      </w:r>
    </w:p>
    <w:p>
      <w:pPr>
        <w:pStyle w:val="Heading1"/>
      </w:pPr>
      <w:r>
        <w:t>【결론】</w:t>
      </w:r>
    </w:p>
    <w:p>
      <w:r>
        <w:t>갑은 을과 병 사이의 분쟁 해결을 위해 즉시 환지심의위원회를 구성하여 조정 절차를 진행해야 합니다. 또한 환지계획 인가를 받은 상태이므로 지체 없이 관련 토지 및 건물의 등기 촉탁을 완료해야 합니다. 환지심의위원회의 구체적인 운영 세부 사항은 관련 법령의 규정을 따르되, 분쟁 조정을 위한 핵심 절차는 위 조문에 명시된 의무를 이행하는 것입니다.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