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법률 질의 답변서</w:t>
      </w:r>
    </w:p>
    <w:p>
      <w:pPr>
        <w:pStyle w:val="Heading1"/>
      </w:pPr>
      <w:r>
        <w:t>【질의 내용】</w:t>
      </w:r>
    </w:p>
    <w:p>
      <w:r>
        <w:t>[상황]</w:t>
        <w:br/>
        <w:t>갑과 을은 모두 자동차 운전 면허를 취득하기 위해 각각 시험을 보았다. 갑은 장내기능시험에서 불합격했고, 을은 도로주행시험에서 불합격하였다. 두 사람 모두 언제 다시 시험에 응시할 수 있는지를 알고 싶어 한다.</w:t>
        <w:br/>
        <w:br/>
        <w:t>[질문] 갑은 장내기능시험에 불합격하였고 을은 도로주행시험에 불합격하였다. 갑과 을은 각각 언제 다시 시험에 응시할 수 있는가?</w:t>
        <w:br/>
        <w:br/>
        <w:t>위 상황에 적용되는 대한민국 법조문을 '법령명 제N조' 형식으로 구체적으로 인용하여 근거와 함께 답하세요.</w:t>
      </w:r>
    </w:p>
    <w:p>
      <w:pPr>
        <w:pStyle w:val="Heading1"/>
      </w:pPr>
      <w:r>
        <w:t>【답변 요지】</w:t>
      </w:r>
    </w:p>
    <w:p>
      <w:r>
        <w:t>갑과 을은 모두 불합격한 날로부터 3일이 지난 시점부터 다시 시험에 응시할 수 있습니다. 이는 도로교통법 시행령이 장내기능시험과 도로주행시험 모두에 대해 동일한 재응시 대기 기간을 규정하고 있기 때문입니다. 따라서 두 사람 모두 불합격일 다음 날부터 3일을 기다린 후, 그 다음 날부터 재시험을 볼 수 있습니다.</w:t>
      </w:r>
    </w:p>
    <w:p>
      <w:pPr>
        <w:pStyle w:val="Heading1"/>
      </w:pPr>
      <w:r>
        <w:t>【관련 법령 및 해설】</w:t>
      </w:r>
    </w:p>
    <w:p>
      <w:r>
        <w:rPr>
          <w:b/>
          <w:i w:val="0"/>
          <w:color w:val="1F3864"/>
          <w:sz w:val="22"/>
        </w:rPr>
        <w:t>▸ 도로교통법 시행령 제48조(자동차등의 운전에 필요한 기능에 관한 시험)</w:t>
      </w:r>
      <w:r>
        <w:t xml:space="preserve">   </w:t>
      </w:r>
      <w:r>
        <w:rPr>
          <w:b/>
          <w:i w:val="0"/>
          <w:color w:val="1A7F37"/>
          <w:sz w:val="18"/>
        </w:rPr>
        <w:t>[✓ 실존]</w:t>
      </w:r>
      <w:r>
        <w:t xml:space="preserve"> </w:t>
      </w:r>
      <w:r>
        <w:rPr>
          <w:b/>
          <w:i w:val="0"/>
          <w:color w:val="1A7F37"/>
          <w:sz w:val="18"/>
        </w:rPr>
        <w:t>[✓ 내용일치]</w:t>
      </w:r>
    </w:p>
    <w:p>
      <w:pPr>
        <w:ind w:left="320"/>
      </w:pPr>
      <w:r>
        <w:rPr>
          <w:b/>
          <w:i w:val="0"/>
          <w:sz w:val="18"/>
        </w:rPr>
        <w:t xml:space="preserve">· 조문 원문: </w:t>
      </w:r>
      <w:r>
        <w:rPr>
          <w:b w:val="0"/>
          <w:i w:val="0"/>
          <w:color w:val="333333"/>
          <w:sz w:val="18"/>
        </w:rPr>
        <w:t>제48조(자동차등의 운전에 필요한 기능에 관한 시험)</w:t>
        <w:br/>
        <w:t xml:space="preserve">① 법 제83조제1항제4호에 따른 자동차등의 운전에 필요한 기능에 관한 시험(이하 "장내기능시험"이라 한다)은 다음 각 호의 사항에 대하여 실시한다.  </w:t>
        <w:br/>
        <w:t>1.  운전장치를 조작하는 능력</w:t>
        <w:br/>
        <w:t>2.  교통법규에 따라 운전하는 능력</w:t>
        <w:br/>
        <w:t>3.  운전 중의 지각 및 판단 능력</w:t>
        <w:br/>
        <w:t xml:space="preserve">② 장내기능시험에 사용되는 자동차등의 종류는 행정안전부령으로 정한다.  </w:t>
        <w:br/>
        <w:t xml:space="preserve">③ 장내기능시험은 전자채점기로 채점한다. 다만, 행정안전부령으로 정하는 기능시험은 운전면허시험관이 직접 채점할 수 있다.  </w:t>
        <w:br/>
        <w:t>④ 제3항에 따른 전자채점기의 규격ㆍ설치 및 사용연한 등에 관하여 필요한 사항은 경찰청장이 정한다.</w:t>
        <w:br/>
        <w:t>⑤ 장내기능시험에 불합격한 사람은 불합격한 날부터 3일이 지난 후에 다시 장내기능시험에 응시할 수 있다.</w:t>
      </w:r>
    </w:p>
    <w:p>
      <w:pPr>
        <w:ind w:left="320"/>
      </w:pPr>
      <w:r>
        <w:rPr>
          <w:b/>
          <w:i w:val="0"/>
          <w:sz w:val="20"/>
        </w:rPr>
        <w:t xml:space="preserve">· 해설: </w:t>
      </w:r>
      <w:r>
        <w:rPr>
          <w:b w:val="0"/>
          <w:i w:val="0"/>
          <w:sz w:val="20"/>
        </w:rPr>
        <w:t>장내기능시험에 불합격한 사람은 불합격한 날부터 3일이 지난 후에 다시 장내기능시험에 응시할 수 있습니다.</w:t>
      </w:r>
    </w:p>
    <w:p>
      <w:r>
        <w:rPr>
          <w:b/>
          <w:i w:val="0"/>
          <w:color w:val="1F3864"/>
          <w:sz w:val="22"/>
        </w:rPr>
        <w:t>▸ 도로교통법 시행령 제49조(도로에서 자동차를 운전할 능력이 있는지에 대한 시험)</w:t>
      </w:r>
      <w:r>
        <w:t xml:space="preserve">   </w:t>
      </w:r>
      <w:r>
        <w:rPr>
          <w:b/>
          <w:i w:val="0"/>
          <w:color w:val="1A7F37"/>
          <w:sz w:val="18"/>
        </w:rPr>
        <w:t>[✓ 실존]</w:t>
      </w:r>
      <w:r>
        <w:t xml:space="preserve"> </w:t>
      </w:r>
      <w:r>
        <w:rPr>
          <w:b/>
          <w:i w:val="0"/>
          <w:color w:val="1A7F37"/>
          <w:sz w:val="18"/>
        </w:rPr>
        <w:t>[✓ 내용일치]</w:t>
      </w:r>
    </w:p>
    <w:p>
      <w:pPr>
        <w:ind w:left="320"/>
      </w:pPr>
      <w:r>
        <w:rPr>
          <w:b/>
          <w:i w:val="0"/>
          <w:sz w:val="18"/>
        </w:rPr>
        <w:t xml:space="preserve">· 조문 원문: </w:t>
      </w:r>
      <w:r>
        <w:rPr>
          <w:b w:val="0"/>
          <w:i w:val="0"/>
          <w:color w:val="333333"/>
          <w:sz w:val="18"/>
        </w:rPr>
        <w:t>제49조(도로에서 자동차를 운전할 능력이 있는지에 대한 시험)</w:t>
        <w:br/>
        <w:t>① 법 제83조제2항에 따른 도로에서 자동차를 운전할 능력이 있는지에 대한 시험(이하 "도로주행시험"이라 한다)은 다음 각 호의 사항에 대하여 실시한다.</w:t>
        <w:br/>
        <w:t>1.  도로에서 운전장치를 조작하는 능력</w:t>
        <w:br/>
        <w:t>2.  도로에서 교통법규에 따라 운전하는 능력</w:t>
        <w:br/>
        <w:t>② 도로주행시험은 법 제80조제2항제3호에 따른 연습운전면허(이하 "연습운전면허"라 한다)를 받은 사람에 대하여 실시한다.</w:t>
        <w:br/>
        <w:t xml:space="preserve">③ 도로주행시험을 실시하는 도로의 기준 및 도로주행시험에 사용되는 자동차의 종류는 행정안전부령으로 정한다.  </w:t>
        <w:br/>
        <w:t>④ 도로주행시험에 불합격한 사람은 불합격한 날부터 3일이 지난 후에 다시 도로주행시험에 응시할 수 있다.</w:t>
      </w:r>
    </w:p>
    <w:p>
      <w:pPr>
        <w:ind w:left="320"/>
      </w:pPr>
      <w:r>
        <w:rPr>
          <w:b/>
          <w:i w:val="0"/>
          <w:sz w:val="20"/>
        </w:rPr>
        <w:t xml:space="preserve">· 해설: </w:t>
      </w:r>
      <w:r>
        <w:rPr>
          <w:b w:val="0"/>
          <w:i w:val="0"/>
          <w:sz w:val="20"/>
        </w:rPr>
        <w:t>도로주행시험에 불합격한 사람은 불합격한 날부터 3일이 지난 후에 다시 도로주행시험에 응시할 수 있습니다.</w:t>
      </w:r>
    </w:p>
    <w:p>
      <w:pPr>
        <w:pStyle w:val="Heading1"/>
      </w:pPr>
      <w:r>
        <w:t>【결론】</w:t>
      </w:r>
    </w:p>
    <w:p>
      <w:r>
        <w:t>갑은 장내기능시험 불합격일로부터 3일이 지나야 재응시가 가능하고, 을은 도로주행시험 불합격일로부터 3일이 지나야 재응시가 가능합니다. 두 경우 모두 불합격 당일에는 재시험이 불가능하며, 불합격일 다음 날부터 3일을 경과한 시점이 재응시 가능 시점입니다. 실무에서는 불합격 통보일을 기준으로 3일을 정확히 계산하여 시험 일정을 예약해야 합니다.</w:t>
      </w:r>
    </w:p>
    <w:p>
      <w:pPr>
        <w:jc w:val="center"/>
      </w:pPr>
      <w:r>
        <w:rPr>
          <w:b w:val="0"/>
          <w:i w:val="0"/>
          <w:color w:val="666666"/>
        </w:rPr>
        <w:t>──────────────────────────────</w:t>
      </w:r>
    </w:p>
    <w:p>
      <w:r>
        <w:rPr>
          <w:b/>
          <w:i w:val="0"/>
          <w:sz w:val="20"/>
        </w:rPr>
        <w:t>인용 검증: 2/2 법제처 확인  |  내용 일치: 2/2  |  환각: 0건</w:t>
      </w:r>
    </w:p>
    <w:p>
      <w:r>
        <w:rPr>
          <w:b w:val="0"/>
          <w:i w:val="0"/>
          <w:color w:val="666666"/>
          <w:sz w:val="18"/>
        </w:rPr>
        <w:t>자율 수정: 0회  |  생성: Qwen3.5-27B · 교차검증: DeepSeek-R1-Distill-Qwen-32B (온프레미스)</w:t>
      </w:r>
    </w:p>
    <w:p>
      <w:r>
        <w:rPr>
          <w:b w:val="0"/>
          <w:i w:val="0"/>
          <w:color w:val="666666"/>
          <w:sz w:val="18"/>
        </w:rPr>
        <w:t>문서 생성: 2026-07-14  |  법제처 국가법령정보 Open API 근거 기반 자동 검증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