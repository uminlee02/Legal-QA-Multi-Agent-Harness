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자신의 친구 을과 함께 산속의 오르막길에 위치한 작은 주차장에 도착했습니다. 주차장에는 경사가 있었고, 갑은 자신의 자동차를 잠시 세워두기로 했습니다. 갑은 자동차를 정차할 때 특별한 조치를 취하지 않았고, 잠시 후 자동차가 경사 때문에 미끄러져 내려가 다른 차량과 부딪히는 사고가 발생했습니다. 을은 갑에게 도로교통법을 따랐어야 한다고 주장했습니다.</w:t>
        <w:br/>
        <w:br/>
        <w:t>[질문] 갑이 오르막길의 경사진 주차장에 자동차를 정차할 때 취해야 했던 조치는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경사진 곳에 자동차를 정차하거나 주차하려는 운전자는 미끄럼 사고를 방지하기 위한 조치를 반드시 취해야 합니다. 구체적으로 주차제동장치를 작동한 후 바퀴에 고임목을 설치하거나 조향장치를 도로 가장자리 방향으로 돌려놓아야 합니다. 갑은 이러한 조치를 취하지 않아 자동차가 미끄러져 사고를 발생시켰으므로 도로교통법상 의무를 위반한 것입니다.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도로교통법 제34조(정차 또는 주차의 방법 및 시간의 제한)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제34조(정차 또는 주차의 방법 및 시간의 제한) 도로 또는 노상주차장에 정차하거나 주차하려고 하는 차의 운전자는 차를 차도의 우측 가장자리에 정차하는 등 대통령령으로 정하는 정차 또는 주차의 방법ㆍ시간과 금지사항 등을 지켜야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경사진 곳에 정차하거나 주차하려는 운전자는 대통령령으로 정하는 바에 따라 고임목 설치나 조향장치 회전 등 미끄럼 사고 방지 조치를 취해야 합니다. 이 조항은 도로 외의 경사진 곳에서도 적용되어 운전자에게 안전 확보 의무를 부과합니다.</w:t>
      </w:r>
    </w:p>
    <w:p>
      <w:r>
        <w:rPr>
          <w:b/>
          <w:i w:val="0"/>
          <w:color w:val="1F3864"/>
          <w:sz w:val="22"/>
        </w:rPr>
        <w:t>▸ 도로교통법 시행령 제11조(정차 또는 주차의 방법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제11조(정차 또는 주차의 방법 등)</w:t>
        <w:br/>
        <w:t xml:space="preserve">① 차의 운전자가 법 제34조에 따라 지켜야 하는 정차 또는 주차의 방법 및 시간은 다음 각 호와 같다.  </w:t>
        <w:br/>
        <w:t>1.  모든 차의 운전자는 도로에서 정차할 때에는 차도의 오른쪽 가장자리에 정차할 것. 다만, 차도와 보도의 구별이 없는 도로의 경우에는 도로의 오른쪽 가장자리로부터 중앙으로 50센티미터 이상의 거리를 두어야 한다.</w:t>
        <w:br/>
        <w:t>2.  여객자동차의 운전자는 승객을 태우거나 내려주기 위하여 정류소 또는 이에 준하는 장소에서 정차하였을 때에는 승객이 타거나 내린 즉시 출발하여야 하며 뒤따르는 다른 차의 정차를 방해하지 아니할 것</w:t>
        <w:br/>
        <w:t>3.  모든 차의 운전자는 도로에서 주차할 때에는 시ㆍ도경찰청장이 정하는 주차의 장소ㆍ시간 및 방법에 따를 것</w:t>
        <w:br/>
        <w:t xml:space="preserve">② 모든 차의 운전자는 제1항에 따라 정차하거나 주차할 때에는 다른 교통에 방해가 되지 아니하도록 하여야 한다. 다만, 다음 각 호의 어느 하나에 해당하는 경우에는 그러하지 아니하다.  </w:t>
        <w:br/>
        <w:t>1.  안전표지 또는 다음 각 목의 어느 하나에 해당하는 사람의 지시에 따르는 경우</w:t>
        <w:br/>
        <w:t>2.  고장으로 인하여 부득이하게 주차하는 경우</w:t>
        <w:br/>
        <w:t xml:space="preserve">③ 자동차의 운전자는 법 제34조의3에 따라 경사진 곳에 정차하거나 주차(도로 외의 경사진 곳에서 정차하거나 주차하는 경우를 포함한다)하려는 경우 자동차의 주차제동장치를 작동한 후에 다음 각 호의 어느 하나에 해당하는 조치를 취하여야 한다. 다만, 운전자가 운전석을 떠나지 아니하고 직접 제동장치를 작동하고 있는 경우는 제외한다.  </w:t>
        <w:br/>
        <w:t>1.  경사의 내리막 방향으로 바퀴에 고임목, 고임돌, 그 밖에 고무, 플라스틱 등 자동차의 미끄럼 사고를 방지할 수 있는 것을 설치할 것</w:t>
        <w:br/>
        <w:t>2.  조향장치(操向裝置)를 도로의 가장자리(자동차에서 가까운 쪽을 말한다) 방향으로 돌려놓을 것</w:t>
        <w:br/>
        <w:t>3.  그 밖에 제1호 또는 제2호에 준하는 방법으로 미끄럼 사고의 발생 방지를 위한 조치를 취할 것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운전자는 주차제동장치를 작동한 후 경사의 내리막 방향으로 바퀴에 고임목 등을 설치하거나 조향장치를 도로 가장자리 방향으로 돌려놓아야 합니다. 다만 운전자가 운전석을 떠나지 않고 직접 제동장치를 작동하고 있는 경우에는 예외로 합니다.</w:t>
      </w:r>
    </w:p>
    <w:p>
      <w:pPr>
        <w:pStyle w:val="Heading1"/>
      </w:pPr>
      <w:r>
        <w:t>【결론】</w:t>
      </w:r>
    </w:p>
    <w:p>
      <w:r>
        <w:t>갑은 경사진 주차장에 정차할 때 고임목 설치나 조향장치 회전 등 법정 안전 조치를 취하지 않아 사고를 유발했습니다. 이는 도로교통법 및 동법 시행령에서 정한 운전자의 의무를 위반한 행위로 판단됩니다. 따라서 갑은 해당 사고로 인한 손해배상 책임 등 민사상 책임을 질 가능성이 높습니다.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