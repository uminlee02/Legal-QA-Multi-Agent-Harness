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환경 관련 스타트업을 운영하며, 을은 지방자치단체의 환경 관리 부서에서 일하고 있다. 갑은 새로운 재활용 프로젝트를 기획하며 폐기물의 종류 및 재활용 유형에 대한 세부분류 기준을 알고자 한다. 을은 지역 내 폐기물 처리시설을 개선하는 방안을 고민 중이다. 이들은 서로 협력하여 폐기물의 적절한 처리를 추진하려 한다.</w:t>
        <w:br/>
        <w:br/>
        <w:t>[질문] 갑이 기획하는 재활용 프로젝트에서 폐기물의 종류 및 재활용 유형에 관한 세부분류는 어떤 기준을 고려하여 정해야 하며, 을이 속한 지방자치단체는 이를 위해 어떤 역할을 수행해야 하는가?</w:t>
        <w:br/>
        <w:br/>
        <w:t>위 상황에 적용되는 대한민국 법조문을 '법령명 제N조' 형식으로 구체적으로 인용하여 근거와 함께 답하세요.</w:t>
      </w:r>
    </w:p>
    <w:p>
      <w:pPr>
        <w:pStyle w:val="Heading1"/>
      </w:pPr>
      <w:r>
        <w:t>【답변 요지】</w:t>
      </w:r>
    </w:p>
    <w:p>
      <w:r>
        <w:t>폐기물의 종류와 재활용 유형에 따른 세부분류 기준은 환경부령으로 정하는 바에 따라 결정되며, 이는 재활용환경성평가 대상 여부나 폐기물처리업 신고 요건과 직결됩니다. 지방자치단체는 폐기물처리업 신고를 접수하고 승인하는 권한을 가지며, 사업장 규모에 따라 폐기물 처리업 신고 대상자를 관리하는 역할을 수행해야 합니다. 또한 환경부령으로 정하는 중요 사항 변경 시에도 지자체는 관련 절차를 감독하고 승인해야 합니다.</w:t>
      </w:r>
    </w:p>
    <w:p>
      <w:pPr>
        <w:pStyle w:val="Heading1"/>
      </w:pPr>
      <w:r>
        <w:t>【관련 법령 및 해설】</w:t>
      </w:r>
    </w:p>
    <w:p>
      <w:r>
        <w:rPr>
          <w:b/>
          <w:i w:val="0"/>
          <w:color w:val="1F3864"/>
          <w:sz w:val="22"/>
        </w:rPr>
        <w:t>▸ 폐기물관리법 제13조(폐기물의 처리 기준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제13조(폐기물의 처리 기준 등)</w:t>
        <w:br/>
        <w:t xml:space="preserve">①누구든지 폐기물을 처리하려는 자는 대통령령으로 정하는 기준과 방법을 따라야 한다. 다만, 제13조의2에 따른 폐기물의 재활용 원칙 및 준수사항에 따라 재활용을 하기 쉬운 상태로 만든 폐기물(이하 "중간가공 폐기물"이라 한다)에 대하여는 완화된 처리기준과 방법을 대통령령으로 따로 정할 수 있다.  </w:t>
        <w:br/>
        <w:t>② 의료폐기물은 제25조의2제6항에 따라 검사를 받아 합격한 의료폐기물 전용용기(이하 "전용용기"라 한다)만을 사용하여 처리하여야 한다.</w:t>
      </w:r>
    </w:p>
    <w:p>
      <w:pPr>
        <w:ind w:left="320"/>
      </w:pPr>
      <w:r>
        <w:rPr>
          <w:b/>
          <w:i w:val="0"/>
          <w:sz w:val="20"/>
        </w:rPr>
        <w:t xml:space="preserve">· 해설: </w:t>
      </w:r>
      <w:r>
        <w:rPr>
          <w:b w:val="0"/>
          <w:i w:val="0"/>
          <w:sz w:val="20"/>
        </w:rPr>
        <w:t>환경부령으로 정하는 규모 이상의 폐기물이나 특정 용도로 재활용하려는 자는 재활용환경성평가를 받아야 하며, 폐기물 종류나 재활용 유형 등 중요 사항을 변경할 때도 이를 적용합니다.</w:t>
      </w:r>
    </w:p>
    <w:p>
      <w:r>
        <w:rPr>
          <w:b/>
          <w:i w:val="0"/>
          <w:color w:val="1F3864"/>
          <w:sz w:val="22"/>
        </w:rPr>
        <w:t>▸ 폐기물관리법 제25조(폐기물처리업)</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제25조(폐기물처리업)</w:t>
        <w:br/>
        <w:t xml:space="preserve">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시ㆍ도지사에게 제출하여야 한다. 기후에너지환경부령으로 정하는 중요 사항을 변경하려는 때에도 또한 같다.  </w:t>
        <w:br/>
        <w:t xml:space="preserve">② 기후에너지환경부장관이나 시ㆍ도지사는 제1항에 따라 제출된 폐기물 처리사업계획서를 다음 각 호의 사항에 관하여 검토한 후 그 적합 여부를 폐기물처리사업계획서를 제출한 자에게 통보하여야 한다.  </w:t>
        <w:br/>
        <w:t>1.  폐기물처리업 허가를 받으려는 자(법인의 경우에는 임원을 포함한다)가 제26조에 따른 결격사유에 해당하는지 여부</w:t>
        <w:br/>
        <w:t>2.  폐기물처리시설의 입지 등이 다른 법률에 저촉되는지 여부</w:t>
        <w:br/>
        <w:t>3.  폐기물처리사업계획서상의 시설ㆍ장비와 기술능력이 제3항에 따른 허가기준에 맞는지 여부</w:t>
        <w:br/>
        <w:t>4.  폐기물처리시설의 설치ㆍ운영으로 「수도법」 제7조에 따른 상수원보호구역의 수질이 악화되거나 「환경정책기본법」 제12조에 따른 환경기준의 유지가 곤란하게 되는 등 사람의 건강이나 주변 환경에 영향을 미치는지 여부</w:t>
        <w:br/>
        <w:t xml:space="preserve">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기후에너지환경부장관의, 그 밖의 폐기물을 대상으로 하는 경우에는 시ㆍ도지사의 허가를 받아야 한다. 이 경우 기후에너지환경부장관 또는 시ㆍ도지사는 제2항에 따라 적합통보를 받은 자가 그 적합통보를 받은 사업계획에 따라 시설ㆍ장비 및 기술인력 등의 요건을 갖추어 허가신청을 한 때에는 지체 없이 허가하여야 한다.  </w:t>
        <w:br/>
        <w:t xml:space="preserve">④ 기후에너지환경부장관 또는 시ㆍ도지사는 천재지변이나 그 밖의 부득이한 사유로 제3항의 기간 내에 허가신청을 하지 못한 자에 대하여는 신청에 따라 총 연장기간 1년(제5항제1호에 따른 폐기물 수집ㆍ운반업의 경우에는 총 연장기간 6개월, 같은 항 제3호에 따른 폐기물 최종처분업과 같은 항 제4호에 따른 폐기물 종합처분업의 경우에는 총 연장기간 2년)의 범위에서 허가신청기간을 연장할 수 있다.  </w:t>
        <w:br/>
        <w:t xml:space="preserve">⑤ 폐기물처리업의 업종 구분과 영업 내용은 다음과 같다.  </w:t>
        <w:br/>
        <w:t>1.  폐기물 수집ㆍ운반업: 폐기물을 수집하여 재활용 또는 처분 장소로 운반하거나 폐기물을 수출하기 위하여 수집ㆍ운반하는 영업</w:t>
        <w:br/>
        <w:t>2.  폐기물 중간처분업: 폐기물 중간처분시설을 갖추고 폐기물을 소각 처분, 기계적 처분, 화학적 처분, 생물학적 처분, 그 밖에 기후에너지환경부장관이 폐기물을 안전하게 중간처분할 수 있다고 인정하여 고시하는 방법으로 중간처분하는 영업</w:t>
        <w:br/>
        <w:t>3.  폐기물 최종처분업: 폐기물 최종처분시설을 갖추고 폐기물을 매립 등(해역 배출은 제외한다)의 방법으로 최종처분하는 영업</w:t>
        <w:br/>
        <w:t>4.  폐기물 종합처분업: 폐기물 중간처분시설 및 최종처분시설을 갖추고 폐기물의 중간처분과 최종처분을 함께 하는 영업</w:t>
        <w:br/>
        <w:t>5.  폐기물 중간재활용업: 폐기물 재활용시설을 갖추고 중간가공 폐기물을 만드는 영업</w:t>
        <w:br/>
        <w:t>6.  폐기물 최종재활용업: 폐기물 재활용시설을 갖추고 중간가공 폐기물을 제13조의2에 따른 폐기물의 재활용 원칙 및 준수사항에 따라 재활용하는 영업</w:t>
        <w:br/>
        <w:t>7.  폐기물 종합재활용업: 폐기물 재활용시설을 갖추고 중간재활용업과 최종재활용업을 함께 하는 영업</w:t>
        <w:br/>
        <w:t xml:space="preserve">⑥제5항제2호부터 제7호까지의 규정에 해당하는 폐기물처리업 허가를 받은 자는 같은 항 제1호에 따른 폐기물 수집ㆍ운반업의 허가를 받지 아니하고 그 처리 대상 폐기물을 스스로 수집ㆍ운반할 수 있다.  </w:t>
        <w:br/>
        <w:t xml:space="preserve">⑦기후에너지환경부장관 또는 시ㆍ도지사는 제3항에 따른 허가 또는 제11항에 따른 변경허가를 할 때에는 주민생활의 편익, 주변 환경보호 및 폐기물처리업의 효율적 관리 등을 위하여 필요한 조건을 붙일 수 있다. 다만, 영업 구역을 제한하는 조건은 생활폐기물의 수집ㆍ운반업에 대하여 붙일 수 있으며, 이 경우 시ㆍ도지사는 시ㆍ군ㆍ구 단위 미만으로 제한하여서는 아니 된다.  </w:t>
        <w:br/>
        <w:t xml:space="preserve">⑧제3항에 따른 폐기물처리업의 허가를 받은 자(이하 "폐기물처리업자"라 한다)는 다른 사람에게 자기의 성명이나 상호를 사용하여 폐기물을 처리하게 하거나 그 허가증을 다른 사람에게 빌려주어서는 아니 된다.  </w:t>
        <w:br/>
        <w:t xml:space="preserve">⑨ 폐기물처리업자는 다음 각 호의 준수사항을 지켜야 한다.  </w:t>
        <w:br/>
        <w:t>1.  기후에너지환경부령으로 정하는 바에 따라 폐기물을 허가받은 사업장 내 보관시설이나 승인받은 임시보관시설 등 적정한 장소에 보관할 것</w:t>
        <w:br/>
        <w:t>2.  기후에너지환경부령으로 정하는 양 또는 기간을 초과하여 폐기물을 보관하지 말 것</w:t>
        <w:br/>
        <w:t>3.  자신의 처리시설에서 처리가 어렵거나 처리능력을 초과하는 경우에는 폐기물의 처리를 위탁받지 말 것</w:t>
        <w:br/>
        <w:t>4.  보관ㆍ매립 중인 폐기물에 대하여 영상정보처리기기의 설치ㆍ관리 및 영상정보의 수집ㆍ보관 등 기후에너지환경부령으로 정하는 화재예방조치를 할 것(폐기물 수집ㆍ운반업을 하는 자는 제외한다)</w:t>
        <w:br/>
        <w:t>5.  제39조의2, 제39조의3, 제40조제2항ㆍ제3항, 제47조의2 또는 제48조에 따른 처리명령, 반입정지명령 또는 조치명령 등 처분이 내려진 장소로 폐기물을 운반하지 아니할 것</w:t>
        <w:br/>
        <w:t>6.  그 밖에 폐기물 처리 계약 시 계약서 작성ㆍ보관 등 기후에너지환경부령으로 정하는 준수사항을 지킬 것</w:t>
        <w:br/>
        <w:t xml:space="preserve">⑩의료폐기물의 수집ㆍ운반 또는 처분을 업(業)으로 하려는 자는 다른 폐기물과 분리하여 별도로 수집ㆍ운반 또는 처분하는 시설ㆍ장비 및 사업장을 설치ㆍ운영하여야 한다.  </w:t>
        <w:br/>
        <w:t xml:space="preserve">⑪제3항에 따라 허가를 받은 자가 기후에너지환경부령으로 정하는 중요사항을 변경하려면 변경허가를 받아야 하고, 그 밖의 사항 중 기후에너지환경부령으로 정하는 사항을 변경하려면 변경신고를 하여야 한다.  </w:t>
        <w:br/>
        <w:t xml:space="preserve">⑫ 기후에너지환경부장관 또는 시ㆍ도지사는 제11항에 따른 변경신고를 받은 날부터 20일 이내에 변경신고수리 여부를 신고인에게 통지하여야 한다.  </w:t>
        <w:br/>
        <w:t xml:space="preserve">⑬ 기후에너지환경부장관 또는 시ㆍ도지사가 제12항에서 정한 기간 내에 변경신고수리 여부나 민원 처리 관련 법령에 따른 처리 기간의 연장을 신고인에게 통지하지 아니하면 그 기간이 끝난 날의 다음 날에 변경신고를 수리한 것으로 본다.  </w:t>
        <w:br/>
        <w:t xml:space="preserve">⑭지정폐기물과 지정폐기물 외의 폐기물을 동일한 폐기물처리시설에서 처리하려는 자가 지정폐기물과 관련하여 다음 각 호의 어느 하나에 해당하면 지정폐기물 외의 폐기물과 관련하여 각각 그에 해당하는 시ㆍ도지사의 적합 통보ㆍ허가 또는 변경허가를 받거나 시ㆍ도지사에게 변경 신고를 한 것으로 본다.  </w:t>
        <w:br/>
        <w:t>1.  제2항에 따라 기후에너지환경부장관으로부터 폐기물 처리 사업계획서의 적합 통보를 받은 경우</w:t>
        <w:br/>
        <w:t>2.  제3항에 따라 기후에너지환경부장관으로부터 폐기물처리업의 허가를 받은 경우</w:t>
        <w:br/>
        <w:t>3.  제11항에 따라 기후에너지환경부장관으로부터 폐기물처리업의 변경허가를 받거나 기후에너지환경부장관에게 변경신고를 한 경우</w:t>
        <w:br/>
        <w:t xml:space="preserve">⑮지정폐기물 외의 폐기물과 관련하여 제14항에 따른 시ㆍ도지사의 적합 통보ㆍ허가ㆍ변경허가ㆍ변경신고의 의제(擬制)를 받으려는 자는 기후에너지환경부장관에게 폐기물 처리 사업계획서의 제출, 폐기물처리업의 허가신청, 변경허가 신청 또는 변경신고를 할 때에 기후에너지환경부령으로 정하는 관련 서류를 함께 제출하여야 한다.  </w:t>
        <w:br/>
        <w:t xml:space="preserve">⑯기후에너지환경부장관은 제15항에 따라 관련 서류를 제출받으면 관할 시ㆍ도지사의 의견을 들어야 하며, 적합통보ㆍ허가 ㆍ변경허가를 하거나 변경신고를 받으면 관할 시ㆍ도지사에게 그 내용을 알려야 한다.  </w:t>
        <w:br/>
        <w:t xml:space="preserve">⑰ 폐기물처리업을 하려는 자 중 다음 각 호의 어느 하나에 해당하는 자는 제1항 및 제2항에 따른 절차를 거치지 아니하고 제3항에 따른 허가를 신청할 수 있다.  </w:t>
        <w:br/>
        <w:t>1.  「산업입지 및 개발에 관한 법률」 제2조제8호에 따른 산업단지에서 폐기물처리업을 하려는 자</w:t>
        <w:br/>
        <w:t>2.  「자원의 절약과 재활용촉진에 관한 법률」 제34조에 따른 재활용단지에서 폐기물처리업을 하려는 자</w:t>
        <w:br/>
        <w:t>3.  제5항제5호부터 제7호까지의 규정에 따른 폐기물 재활용업을 하려는 자</w:t>
      </w:r>
    </w:p>
    <w:p>
      <w:pPr>
        <w:ind w:left="320"/>
      </w:pPr>
      <w:r>
        <w:rPr>
          <w:b/>
          <w:i w:val="0"/>
          <w:sz w:val="20"/>
        </w:rPr>
        <w:t xml:space="preserve">· 해설: </w:t>
      </w:r>
      <w:r>
        <w:rPr>
          <w:b w:val="0"/>
          <w:i w:val="0"/>
          <w:sz w:val="20"/>
        </w:rPr>
        <w:t>폐기물처리업을 하려는 자는 지정폐기물인 경우 환경부장관에게, 그 밖의 폐기물인 경우 시·도지사에게 사업계획서를 제출해야 하며, 환경부령으로 정하는 중요 사항을 변경할 때도 같은 절차를 밟아야 합니다.</w:t>
      </w:r>
    </w:p>
    <w:p>
      <w:r>
        <w:rPr>
          <w:b/>
          <w:i w:val="0"/>
          <w:color w:val="1F3864"/>
          <w:sz w:val="22"/>
        </w:rPr>
        <w:t>▸ 폐기물관리법 시행규칙 제66조(폐기물처리 신고대상)</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제66조(폐기물처리 신고대상)</w:t>
        <w:br/>
        <w:t>① 법 제46조제1항에 따라 폐기물처리 신고를 하려는 자가 갖추어야 하는 시설ㆍ장비기준은 별표 17과 같다.</w:t>
        <w:br/>
        <w:t xml:space="preserve">② 법 제46조제1항제1호에서 "기후에너지환경부령으로 정하는 자"란 다른 자의 폐기물을 재활용하는 자로서 별표 16과 같다.  </w:t>
        <w:br/>
        <w:t xml:space="preserve">1.  삭제  </w:t>
        <w:br/>
        <w:t xml:space="preserve">2.  삭제  </w:t>
        <w:br/>
        <w:t xml:space="preserve">③ 법 제46조제1항제2호에서 "폐지, 고철 등 기후에너지환경부령으로 정하는 폐기물"이란 다른 자의 폐기물로서 다음 각 호의 폐기물(지정폐기물은 제외한다)을 말한다.  </w:t>
        <w:br/>
        <w:t>1.  폐지</w:t>
        <w:br/>
        <w:t>2.  고철</w:t>
        <w:br/>
        <w:t>3.  폐포장재[「자원의 절약과 재활용촉진에 관한 법률 시행령」 제18조제1호(같은 호 마목은 제외한다)부터 제3호의2까지에 따른 재활용의무 대상인 종이팩, 유리병, 금속캔, 합성수지 재질의 포장재, 1회용 봉투ㆍ쇼핑백 및 합성수지 재질의 필름류만 해당한다]</w:t>
        <w:br/>
        <w:t>4.  폐전선(폐유를 함유한 경우는 제외한다. 이하 이 조에서 같다)</w:t>
        <w:br/>
        <w:t>5.  1회용 컵(재활용하는 경우만 해당한다)</w:t>
        <w:br/>
        <w:t xml:space="preserve">④ 법 제46조제1항제2호에서 "기후에너지환경부령으로 정하는 방법"이란 선별ㆍ압축ㆍ감용(減容)ㆍ절단 또는 탈피(脫皮, 폐전선만 해당한다)하는 방법을 말한다.  </w:t>
        <w:br/>
        <w:t xml:space="preserve">⑤ 법 제46조제1항제2호에서 "기후에너지환경부령으로 정하는 기준에 해당하는 자"란 제3항 각 호의 폐기물을 수집ㆍ운반하거나 제4항의 방법으로 재활용하는 자로서 사업장 규모가 다음 각 호의 어느 하나에 해당하는 자를 말한다.  </w:t>
        <w:br/>
        <w:t>1.  특별시ㆍ광역시 지역으로서 사업장 규모가 1,000㎡ 이상인 자</w:t>
        <w:br/>
        <w:t>2.  시ㆍ군 지역(광역시의 군 지역을 포함한다)으로서 사업장 규모가 2,000㎡ 이상인 자</w:t>
        <w:br/>
        <w:t xml:space="preserve">⑥ 법 제46조제1항제3호에서 "폐타이어, 폐가전제품 등 기후에너지환경부령으로 정하는 폐기물"이란 다른 자의 폐기물로서 다음 각 호의 폐기물을 말한다.  </w:t>
        <w:br/>
        <w:t>1.  폐축전지 및 폐변압기(손상되지 아니한 상태로서 폐황산이나 폐절연유가 유출되지 아니하는 경우만 해당한다)</w:t>
        <w:br/>
        <w:t>2.  폐타이어</w:t>
        <w:br/>
        <w:t>3.  폐가전제품</w:t>
        <w:br/>
        <w:t>4.  폐드럼(내용물이 제거되어 유출될 우려가 없는 경우만 해당한다)</w:t>
        <w:br/>
        <w:t>5.  폐식용유(생활폐기물에 해당하는 폐식용유를 유출될 우려가 없는 전용의 탱크ㆍ용기로 수집ㆍ운반하는 경우만 해당한다)</w:t>
        <w:br/>
        <w:t>6.  폐섬유(봉제공장에서 봉제 가공 후 생활폐기물로 배출되는 폐원단 조각만 해당한다)</w:t>
        <w:br/>
        <w:t>7.  농업용 폐플라스틱필름ㆍ시트류와 폐농약용기 등 폐농약 포장재(농업활동 과정에서 생활폐기물로 발생되는 것만 해당한다)</w:t>
        <w:br/>
        <w:t>8.  폐의류(생활폐기물로 배출되는 것만 해당한다)</w:t>
        <w:br/>
        <w:t>9.  동ㆍ식물성 잔재물(생활폐기물로 배출되는 것만 해당한다)</w:t>
        <w:br/>
        <w:t>10.  1회용 컵</w:t>
        <w:br/>
        <w:t>11.  어업ㆍ양식업용 폐합성수지(어업ㆍ양식업 활동 과정에서 배출되는 생활폐기물로서 양식용폐부자, 합성수지재질의 폐김발장, 폐어망 및 폐로프 등을 말한다)</w:t>
        <w:br/>
        <w:t>12.  「자원의 절약과 재활용촉진에 관한 법률 시행령」 제18조제1호마목에 따른 의약품 및 의약외품 포장재</w:t>
      </w:r>
    </w:p>
    <w:p>
      <w:pPr>
        <w:ind w:left="320"/>
      </w:pPr>
      <w:r>
        <w:rPr>
          <w:b/>
          <w:i w:val="0"/>
          <w:sz w:val="20"/>
        </w:rPr>
        <w:t xml:space="preserve">· 해설: </w:t>
      </w:r>
      <w:r>
        <w:rPr>
          <w:b w:val="0"/>
          <w:i w:val="0"/>
          <w:sz w:val="20"/>
        </w:rPr>
        <w:t>환경부령으로 정하는 기준에 해당하는 자는 사업장 규모가 특별시·광역시 지역에서는 1,000㎡ 이상, 시·군 지역에서는 2,000㎡ 이상인 자를 의미합니다.</w:t>
      </w:r>
    </w:p>
    <w:p>
      <w:pPr>
        <w:pStyle w:val="Heading1"/>
      </w:pPr>
      <w:r>
        <w:t>【결론】</w:t>
      </w:r>
    </w:p>
    <w:p>
      <w:r>
        <w:t>갑은 환경부령에서 정한 폐기물 종류와 재활용 유형 기준을 준수하여 재활용환경성평가 대상 여부를 먼저 확인해야 하며, 이를 통해 사업의 적법성을 확보할 수 있습니다. 을이 속한 지방자치단체는 폐기물처리업 신고를 접수하고 승인하는 주체로서, 사업장 규모와 폐기물 종류에 따른 신고 요건을 철저히 심사해야 합니다. 양측은 환경부령과 관련 법령을 기준으로 협력하여 폐기물의 적절한 처리와 재활용을 추진해야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