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을은 갑에게 특정 상품을 납품하기로 하는 계약을 체결하였으나, 계약서에 명시된 납품 기한이 지났음에도 을은 갑에게 상품을 납품하지 않았습니다. 이에 갑은 을에게 상품을 납품할 것을 요청하는 내용증명을 보내면서, 2주 이내에 납품할 것을 요구하였습니다. 하지만 을은 이미 해당 상품을 납품할 의사가 없음을 명확히 밝혔습니다.</w:t>
        <w:br/>
        <w:br/>
        <w:t>[질문] 을이 납품 의사를 미리 포기한 경우, 갑은 어떤 조건 하에 을과의 계약을 해제할 수 있는가?</w:t>
        <w:br/>
        <w:br/>
        <w:t>위 상황에 적용되는 대한민국 법조문을 '법령명 제N조' 형식으로 구체적으로 인용하여 근거와 함께 답하세요.</w:t>
      </w:r>
    </w:p>
    <w:p>
      <w:pPr>
        <w:pStyle w:val="Heading1"/>
      </w:pPr>
      <w:r>
        <w:t>【답변 요지】</w:t>
      </w:r>
    </w:p>
    <w:p>
      <w:r>
        <w:t>을이 납품 기한을 넘겨 납품하지 않고 납품 의사를 포기한 경우, 갑은 상법 제 792 조 제 2 항에 따라 송하인이 운송물을 제공하지 아니한 것으로 보아 계약을 해제할 수 있습니다. 다만, 이 조항은 해상운송계약에 한정되어 적용되므로, 갑과 을의 계약이 해상운송계약이 아닌 일반 매매계약이라면 해당 조문을 직접 적용할 수 없습니다. 제공된 참고 조문 중 일반 매매계약의 해제 요건을 규정한 조항은 없으므로, 현재 제시된 사실관계만으로는 상법 제 792 조 제 2 항의 적용 여부가 계약의 성질에 따라 달라집니다.</w:t>
      </w:r>
    </w:p>
    <w:p>
      <w:pPr>
        <w:pStyle w:val="Heading1"/>
      </w:pPr>
      <w:r>
        <w:t>【관련 법령 및 해설】</w:t>
      </w:r>
    </w:p>
    <w:p>
      <w:r>
        <w:rPr>
          <w:b/>
          <w:i w:val="0"/>
          <w:color w:val="1F3864"/>
          <w:sz w:val="22"/>
        </w:rPr>
        <w:t>▸ 상법 제792조 제2항(운송물의 제공)</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제792조(운송물의 제공)</w:t>
        <w:br/>
        <w:t>①송하인은 당사자 사이의 합의 또는 선적항의 관습에 의한 때와 곳에서 운송인에게 운송물을 제공하여야 한다.</w:t>
        <w:br/>
        <w:t>②제1항에 따른 때와 곳에서 송하인이 운송물을 제공하지 아니한 경우에는 계약을 해제한 것으로 본다. 이 경우 선장은 즉시 발항할 수 있고, 송하인은 운임의 전액을 지급하여야 한다.</w:t>
      </w:r>
    </w:p>
    <w:p>
      <w:pPr>
        <w:ind w:left="320"/>
      </w:pPr>
      <w:r>
        <w:rPr>
          <w:b/>
          <w:i w:val="0"/>
          <w:sz w:val="20"/>
        </w:rPr>
        <w:t xml:space="preserve">· 해설: </w:t>
      </w:r>
      <w:r>
        <w:rPr>
          <w:b w:val="0"/>
          <w:i w:val="0"/>
          <w:sz w:val="20"/>
        </w:rPr>
        <w:t>제 1 항에 따른 때와 곳에서 송하인이 운송물을 제공하지 아니한 경우에는 계약을 해제한 것으로 보며, 이 경우 선장은 즉시 발항할 수 있고 송하인은 운임의 전액을 지급하여야 합니다. 이 조항은 해상운송계약에서 송하인이 정해진 시기와 장소에 화물을 제공하지 않을 때 계약이 자동 해제되는 효과를 규정하고 있습니다. 따라서 을이 납품 의사를 포기하여 상품을 제공하지 않은 행위가 해상운송계약의 송하인 의무 위반에 해당할 때만 이 조항이 적용됩니다.</w:t>
      </w:r>
    </w:p>
    <w:p>
      <w:r>
        <w:rPr>
          <w:b/>
          <w:i w:val="0"/>
          <w:color w:val="1F3864"/>
          <w:sz w:val="22"/>
        </w:rPr>
        <w:t>▸ 상법 제792조(운송물의 제공)</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제792조(운송물의 제공)</w:t>
        <w:br/>
        <w:t>①송하인은 당사자 사이의 합의 또는 선적항의 관습에 의한 때와 곳에서 운송인에게 운송물을 제공하여야 한다.</w:t>
        <w:br/>
        <w:t>②제1항에 따른 때와 곳에서 송하인이 운송물을 제공하지 아니한 경우에는 계약을 해제한 것으로 본다. 이 경우 선장은 즉시 발항할 수 있고, 송하인은 운임의 전액을 지급하여야 한다.</w:t>
      </w:r>
    </w:p>
    <w:p>
      <w:pPr>
        <w:ind w:left="320"/>
      </w:pPr>
      <w:r>
        <w:rPr>
          <w:b/>
          <w:i w:val="0"/>
          <w:sz w:val="20"/>
        </w:rPr>
        <w:t xml:space="preserve">· 해설: </w:t>
      </w:r>
      <w:r>
        <w:rPr>
          <w:b w:val="0"/>
          <w:i w:val="0"/>
          <w:sz w:val="20"/>
        </w:rPr>
        <w:t>제 1 항에 따른 때와 곳에서 송하인이 운송물을 제공하지 아니한 경우에는 계약을 해제한 것으로 보며, 이 경우 선장은 즉시 발항할 수 있고 송하인은 운임의 전액을 지급하여야 합니다. 이 조항은 해상운송계약에서 송하인이 정해진 시기와 장소에 화물을 제공하지 않을 때 계약이 자동 해제되는 효과를 규정하고 있습니다. 따라서 을이 납품 의사를 포기하여 상품을 제공하지 않은 행위가 해상운송계약의 송하인 의무 위반에 해당할 때만 이 조항이 적용됩니다.</w:t>
      </w:r>
    </w:p>
    <w:p>
      <w:pPr>
        <w:pStyle w:val="Heading1"/>
      </w:pPr>
      <w:r>
        <w:t>【결론】</w:t>
      </w:r>
    </w:p>
    <w:p>
      <w:r>
        <w:t>갑이 을과의 계약을 해제하기 위해서는 먼저 양 당사자 간의 계약이 상법 제 792 조가 적용되는 해상운송계약인지 확인해야 합니다. 만약 일반 매매계약이라면 제공된 참고 조문만으로는 계약 해제 근거를 찾기 어렵고, 민법의 일반 규정을 별도로 검토해야 합니다. 따라서 현재 제시된 정보만으로는 상법 제 792 조 제 2 항을 근거로 계약 해제를 주장할 수 있는지 계약의 종류를 명확히 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