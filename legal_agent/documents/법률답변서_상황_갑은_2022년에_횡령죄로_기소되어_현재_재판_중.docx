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2022년에 횡령죄로 기소되어 현재 재판 중에 있으며, 2021년에는 이미 사기죄로 징역형을 선고받고 그 판결이 확정된 상태입니다. 이때 갑의 횡령행위는 사기죄의 판결확정 전에 행해졌으나, 2022년에 비로소 드러난 것입니다. 이번 재판 과정에서 검사는 갑의 횡령죄와 확정된 사기죄를 경합범으로 처리하고자 합니다. 이를 위해 검사는 공소장의 일부 내용을 변경하려고 합니다.</w:t>
        <w:br/>
        <w:br/>
        <w:t>[질문] 갑의 횡령죄와 확정된 사기죄를 경합범으로 처리하고자 할 때, 검사가 공소장을 변경할 수 있는 경우는 어떤 경우인가?</w:t>
        <w:br/>
        <w:br/>
        <w:t>위 상황에 적용되는 대한민국 법조문을 '법령명 제N조' 형식으로 구체적으로 인용하여 근거와 함께 답하세요.</w:t>
      </w:r>
    </w:p>
    <w:p>
      <w:pPr>
        <w:pStyle w:val="Heading1"/>
      </w:pPr>
      <w:r>
        <w:t>【답변 요지】</w:t>
      </w:r>
    </w:p>
    <w:p>
      <w:r>
        <w:t>검사는 공소사실의 동일성을 해치지 않는 한도에서 법원의 허가를 받아 공소장에 기재된 공소사실이나 적용법조를 변경할 수 있습니다. 그러나 이미 확정된 사기죄 판결과 새로운 횡령죄를 경합범으로 처리하는 것은 공소사실의 동일성 범위를 벗어난 새로운 사실 주장이므로 공소장 변경으로 해결할 수 없습니다. 경합범은 판결 시 법원이 판단할 사항이지, 공소장 변경을 통해 확정된 판결을 흡수하거나 수정하는 수단이 될 수 없습니다. 따라서 검사는 횡령죄에 대해만 공소장을 변경할 수 있으며, 확정된 사기죄와의 경합은 재판부에서 최종 판결 시 고려해야 합니다.</w:t>
      </w:r>
    </w:p>
    <w:p>
      <w:pPr>
        <w:pStyle w:val="Heading1"/>
      </w:pPr>
      <w:r>
        <w:t>【관련 법령 및 해설】</w:t>
      </w:r>
    </w:p>
    <w:p>
      <w:r>
        <w:rPr>
          <w:b/>
          <w:i w:val="0"/>
          <w:color w:val="1F3864"/>
          <w:sz w:val="22"/>
        </w:rPr>
        <w:t>▸ 형사소송법 제298조(공소장의 변경)</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제298조(공소장의 변경)</w:t>
        <w:br/>
        <w:t>①검사는 법원의 허가를 얻어 공소장에 기재한 공소사실 또는 적용법조의 추가, 철회 또는 변경을 할 수 있다. 이 경우에 법원은 공소사실의 동일성을 해하지 아니하는 한도에서 허가하여야 한다.</w:t>
        <w:br/>
        <w:t>②법원은 심리의 경과에 비추어 상당하다고 인정할 때에는 공소사실 또는 적용법조의 추가 또는 변경을 요구하여야 한다.</w:t>
        <w:br/>
        <w:t>③법원은 공소사실 또는 적용법조의 추가, 철회 또는 변경이 있을 때에는 그 사유를 신속히 피고인 또는 변호인에게 고지하여야 한다.</w:t>
        <w:br/>
        <w:t>④법원은 전3항의 규정에 의한 공소사실 또는 적용법조의 추가, 철회 또는 변경이 피고인의 불이익을 증가할 염려가 있다고 인정한 때에는 직권 또는 피고인이나 변호인의 청구에 의하여 피고인으로 하여금 필요한 방어의 준비를 하게 하기 위하여 결정으로 필요한 기간 공판절차를 정지할 수 있다.</w:t>
      </w:r>
    </w:p>
    <w:p>
      <w:pPr>
        <w:ind w:left="320"/>
      </w:pPr>
      <w:r>
        <w:rPr>
          <w:b/>
          <w:i w:val="0"/>
          <w:sz w:val="20"/>
        </w:rPr>
        <w:t xml:space="preserve">· 해설: </w:t>
      </w:r>
      <w:r>
        <w:rPr>
          <w:b w:val="0"/>
          <w:i w:val="0"/>
          <w:sz w:val="20"/>
        </w:rPr>
        <w:t>검사는 법원의 허가를 얻어 공소장에 기재한 공소사실 또는 적용법조의 추가, 철회 또는 변경을 할 수 있으며, 이 경우 법원은 공소사실의 동일성을 해하지 아니하는 한도에서 허가하여야 합니다. 공소사실의 동일성이란 기본적 사실관계가 동일하여 피고인의 방어권을 해치지 않는 범위 내에서만 변경이 허용된다는 의미입니다. 확정된 사기죄와 횡령죄는 서로 다른 범죄사실이므로 공소사실의 동일성이 인정되지 않아 공소장 변경을 통해 경합범으로 묶을 수 없습니다.</w:t>
      </w:r>
    </w:p>
    <w:p>
      <w:pPr>
        <w:pStyle w:val="Heading1"/>
      </w:pPr>
      <w:r>
        <w:t>【결론】</w:t>
      </w:r>
    </w:p>
    <w:p>
      <w:r>
        <w:t>검사는 횡령죄 공소사실의 동일성 범위 내에서만 공소장 변경을 신청할 수 있으며, 확정된 사기죄를 공소장 변경으로 경합범 처리는 불가능합니다. 경합범 문제는 재판부가 횡령죄 판결 시 확정된 사기죄와 함께 형을 정할 때 고려할 사항입니다. 실무에서는 공소장 변경 신청 시 공소사실의 동일성 유무를 법원에 명확히 설명해야 하며, 확정판결과의 경합은 판결문에서 처리해야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